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powermem 转 Java SDK 实现方案</w:t>
      </w:r>
    </w:p>
    <w:p/>
    <w:p>
      <w:pPr>
        <w:pStyle w:val="Heading2"/>
      </w:pPr>
      <w:r>
        <w:t>1. 需求背景</w:t>
      </w:r>
    </w:p>
    <w:p/>
    <w:p>
      <w:pPr>
        <w:pStyle w:val="Heading3"/>
      </w:pPr>
      <w:r>
        <w:t>1.1 需求来源</w:t>
      </w:r>
    </w:p>
    <w:p>
      <w:r>
        <w:t>powermem 当前以 Python SDK 作为主要入口，覆盖记忆管理、智能抽取、向量检索、图谱关系等能力。Issue #142 明确了企业 Java 生态的核心诉求：在不依赖 Python 运行时和 HTTP 包装器的前提下，以原生 Java SDK 方式接入智能记忆能力，面向 Spring Boot / Jakarta EE 等框架提供类型安全与性能一致的体验，并与 Maven/Gradle 的构建体系深度集成。</w:t>
      </w:r>
    </w:p>
    <w:p/>
    <w:p>
      <w:pPr>
        <w:pStyle w:val="Heading3"/>
      </w:pPr>
      <w:r>
        <w:t>1.2 功能边界</w:t>
      </w:r>
    </w:p>
    <w:p>
      <w:r>
        <w:t>本方案聚焦“Java SDK 的核心能力与调用方式”，边界如下：</w:t>
      </w:r>
    </w:p>
    <w:p>
      <w:pPr>
        <w:pStyle w:val="ListBullet"/>
      </w:pPr>
      <w:r>
        <w:t>**包含**：同步/异步 Memory API、配置体系、提示词体系、LLM/Embedding 接入、向量存储接入、审计与日志、UserMemory 封装。</w:t>
      </w:r>
    </w:p>
    <w:p>
      <w:pPr>
        <w:pStyle w:val="ListBullet"/>
      </w:pPr>
      <w:r>
        <w:t>**部分包含**：图存储与多代理能力（以扩展点与接口对齐为主）。</w:t>
      </w:r>
    </w:p>
    <w:p>
      <w:pPr>
        <w:pStyle w:val="ListBullet"/>
      </w:pPr>
      <w:r>
        <w:t>**不包含**：服务端部署、MCP Server 的实现与运维、前端/控制台、可视化工具。</w:t>
      </w:r>
    </w:p>
    <w:p>
      <w:pPr>
        <w:pStyle w:val="ListBullet"/>
      </w:pPr>
      <w:r>
        <w:t>**依赖**：外部 LLM 与 Embedding 供应商、向量数据库/关系库，SDK 不替代其部署与运维。</w:t>
      </w:r>
    </w:p>
    <w:p>
      <w:pPr>
        <w:pStyle w:val="ListBullet"/>
      </w:pPr>
      <w:r>
        <w:t>**质量要求**：Java 11+、线程安全、JUnit5 测试、JavaDoc、示例工程、Maven Central 发布。</w:t>
      </w:r>
    </w:p>
    <w:p/>
    <w:p>
      <w:pPr>
        <w:pStyle w:val="Heading2"/>
      </w:pPr>
      <w:r>
        <w:t>2. 数据结构</w:t>
      </w:r>
    </w:p>
    <w:p/>
    <w:p>
      <w:pPr>
        <w:pStyle w:val="Heading3"/>
      </w:pPr>
      <w:r>
        <w:t>2.1 配置数据结构</w:t>
      </w:r>
    </w:p>
    <w:p>
      <w:r>
        <w:t>Java SDK 的配置对象应与 Python `MemoryConfig` 对齐，采用分层配置，避免平铺字段导致扩展困难。结合当前 `powermem-java-sdk` 目录结构，推荐结构（对应 `com.powermem.sdk.config`）：</w:t>
      </w:r>
    </w:p>
    <w:p>
      <w:pPr>
        <w:pStyle w:val="ListBullet"/>
      </w:pPr>
      <w:r>
        <w:t>`MemoryConfig`：根配置，聚合以下子配置。</w:t>
      </w:r>
    </w:p>
    <w:p>
      <w:pPr>
        <w:pStyle w:val="ListBullet"/>
      </w:pPr>
      <w:r>
        <w:t>`VectorStoreConfig`：向量存储类型与连接参数（sqlite / oceanbase / pgvector）。</w:t>
      </w:r>
    </w:p>
    <w:p>
      <w:pPr>
        <w:pStyle w:val="ListBullet"/>
      </w:pPr>
      <w:r>
        <w:t>`GraphStoreConfig`：图存储配置（按需启用）。</w:t>
      </w:r>
    </w:p>
    <w:p>
      <w:pPr>
        <w:pStyle w:val="ListBullet"/>
      </w:pPr>
      <w:r>
        <w:t>`LlmConfig`：LLM 提供方与模型参数。</w:t>
      </w:r>
    </w:p>
    <w:p>
      <w:pPr>
        <w:pStyle w:val="ListBullet"/>
      </w:pPr>
      <w:r>
        <w:t>`EmbedderConfig`：Embedding 提供方与维度参数。</w:t>
      </w:r>
    </w:p>
    <w:p>
      <w:pPr>
        <w:pStyle w:val="ListBullet"/>
      </w:pPr>
      <w:r>
        <w:t>`RerankConfig`：重排器配置（可选）。</w:t>
      </w:r>
    </w:p>
    <w:p>
      <w:pPr>
        <w:pStyle w:val="ListBullet"/>
      </w:pPr>
      <w:r>
        <w:t>`IntelligentMemoryConfig`：遗忘曲线与强化参数。</w:t>
      </w:r>
    </w:p>
    <w:p>
      <w:pPr>
        <w:pStyle w:val="ListBullet"/>
      </w:pPr>
      <w:r>
        <w:t>`AgentMemoryConfig`：多代理模式、默认 scope 与权限。</w:t>
      </w:r>
    </w:p>
    <w:p>
      <w:pPr>
        <w:pStyle w:val="ListBullet"/>
      </w:pPr>
      <w:r>
        <w:t>`TelemetryConfig` / `AuditConfig` / `LoggingConfig`：监控、审计、日志策略。</w:t>
      </w:r>
    </w:p>
    <w:p>
      <w:r>
        <w:t xml:space="preserve"> - `PowermemClientConfig` / `TimeoutConfig` / `RetryConfig`：SDK 客户端与网络层参数。</w:t>
      </w:r>
    </w:p>
    <w:p/>
    <w:p>
      <w:r>
        <w:t>实现建议：</w:t>
      </w:r>
    </w:p>
    <w:p>
      <w:r>
        <w:t>1. Java 侧使用 POJO + Builder（或 Lombok）保证可读性。</w:t>
      </w:r>
    </w:p>
    <w:p>
      <w:r>
        <w:t>2. 保留与 Python 字段名一致的序列化映射（例如 `custom_fact_extraction_prompt`）。</w:t>
      </w:r>
    </w:p>
    <w:p>
      <w:r>
        <w:t>3. 对配置读取提供统一入口（如 `ConfigLoader`），支持 `.properties`、环境变量与 `Map` 三种方式。</w:t>
      </w:r>
    </w:p>
    <w:p/>
    <w:p>
      <w:pPr>
        <w:pStyle w:val="Heading3"/>
      </w:pPr>
      <w:r>
        <w:t>2.2 依赖的数据表</w:t>
      </w:r>
    </w:p>
    <w:p>
      <w:r>
        <w:t>SDK 需要与 Python 默认存储结构保持兼容，至少保证以下核心表结构可对齐：</w:t>
      </w:r>
    </w:p>
    <w:p/>
    <w:p>
      <w:r>
        <w:t>**向量表（SQLite 示例）**</w:t>
      </w:r>
    </w:p>
    <w:p/>
    <w:p>
      <w:pPr>
        <w:pStyle w:val="NoSpacing"/>
      </w:pPr>
      <w:r>
        <w:rPr>
          <w:rFonts w:ascii="Consolas" w:hAnsi="Consolas"/>
          <w:sz w:val="20"/>
        </w:rPr>
        <w:t>CREATE TABLE IF NOT EXISTS {collection}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 INTEGER PRIMARY KEY,</w:t>
      </w:r>
    </w:p>
    <w:p>
      <w:pPr>
        <w:pStyle w:val="NoSpacing"/>
      </w:pPr>
      <w:r>
        <w:rPr>
          <w:rFonts w:ascii="Consolas" w:hAnsi="Consolas"/>
          <w:sz w:val="20"/>
        </w:rPr>
        <w:t xml:space="preserve">  vector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payload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 TIMESTAMP DEFAULT CURRENT_TIMESTAMP</w:t>
      </w:r>
    </w:p>
    <w:p>
      <w:pPr>
        <w:pStyle w:val="NoSpacing"/>
      </w:pPr>
      <w:r>
        <w:rPr>
          <w:rFonts w:ascii="Consolas" w:hAnsi="Consolas"/>
          <w:sz w:val="20"/>
        </w:rPr>
        <w:t>)</w:t>
      </w:r>
    </w:p>
    <w:p/>
    <w:p>
      <w:r>
        <w:t>字段说明：</w:t>
      </w:r>
    </w:p>
    <w:p>
      <w:pPr>
        <w:pStyle w:val="ListBullet"/>
      </w:pPr>
      <w:r>
        <w:t>`id`：Snowflake 或数据库主键。</w:t>
      </w:r>
    </w:p>
    <w:p>
      <w:pPr>
        <w:pStyle w:val="ListBullet"/>
      </w:pPr>
      <w:r>
        <w:t>`vector`：向量 JSON 序列化。</w:t>
      </w:r>
    </w:p>
    <w:p>
      <w:pPr>
        <w:pStyle w:val="ListBullet"/>
      </w:pPr>
      <w:r>
        <w:t>`payload`：包含 `memory` 内容、metadata、scope、user_id 等。</w:t>
      </w:r>
    </w:p>
    <w:p/>
    <w:p>
      <w:r>
        <w:t>**历史表（SQLite 示例）**</w:t>
      </w:r>
    </w:p>
    <w:p/>
    <w:p>
      <w:pPr>
        <w:pStyle w:val="NoSpacing"/>
      </w:pPr>
      <w:r>
        <w:rPr>
          <w:rFonts w:ascii="Consolas" w:hAnsi="Consolas"/>
          <w:sz w:val="20"/>
        </w:rPr>
        <w:t>CREATE TABLE IF NOT EXISTS history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 TEXT PRIMARY KEY,</w:t>
      </w:r>
    </w:p>
    <w:p>
      <w:pPr>
        <w:pStyle w:val="NoSpacing"/>
      </w:pPr>
      <w:r>
        <w:rPr>
          <w:rFonts w:ascii="Consolas" w:hAnsi="Consolas"/>
          <w:sz w:val="20"/>
        </w:rPr>
        <w:t xml:space="preserve">  memory_id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old_memory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new_memory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event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 DATETIME,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updated_at DATETIME,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is_deleted INTEGER,</w:t>
      </w:r>
    </w:p>
    <w:p>
      <w:pPr>
        <w:pStyle w:val="NoSpacing"/>
      </w:pPr>
      <w:r>
        <w:rPr>
          <w:rFonts w:ascii="Consolas" w:hAnsi="Consolas"/>
          <w:sz w:val="20"/>
        </w:rPr>
        <w:t xml:space="preserve">  actor_id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role TEXT</w:t>
      </w:r>
    </w:p>
    <w:p>
      <w:pPr>
        <w:pStyle w:val="NoSpacing"/>
      </w:pPr>
      <w:r>
        <w:rPr>
          <w:rFonts w:ascii="Consolas" w:hAnsi="Consolas"/>
          <w:sz w:val="20"/>
        </w:rPr>
        <w:t>)</w:t>
      </w:r>
    </w:p>
    <w:p/>
    <w:p>
      <w:r>
        <w:t>字段说明：</w:t>
      </w:r>
    </w:p>
    <w:p>
      <w:pPr>
        <w:pStyle w:val="ListBullet"/>
      </w:pPr>
      <w:r>
        <w:t>用于 ADD/UPDATE/DELETE 的审计追踪，与 Python `history` 表兼容。</w:t>
      </w:r>
    </w:p>
    <w:p/>
    <w:p>
      <w:pPr>
        <w:pStyle w:val="Heading3"/>
      </w:pPr>
      <w:r>
        <w:t>2.3 内部数据流结构</w:t>
      </w:r>
    </w:p>
    <w:p>
      <w:r>
        <w:t>核心数据流保持与 Python 一致，保证行为一致性：</w:t>
      </w:r>
    </w:p>
    <w:p/>
    <w:p>
      <w:r>
        <w:t>**新增记忆（add）**</w:t>
      </w:r>
    </w:p>
    <w:p>
      <w:r>
        <w:t>1. `messages` 解析为对话文本。</w:t>
      </w:r>
    </w:p>
    <w:p>
      <w:r>
        <w:t>2. 调用 LLM 进行事实抽取（默认 prompt / 自定义 prompt）。</w:t>
      </w:r>
    </w:p>
    <w:p>
      <w:r>
        <w:t>3. 生成向量（embedder）。</w:t>
      </w:r>
    </w:p>
    <w:p>
      <w:r>
        <w:t>4. 进行相似检索与去重（vector store）。</w:t>
      </w:r>
    </w:p>
    <w:p>
      <w:r>
        <w:t>5. 生成更新策略（ADD/UPDATE/DELETE/NONE）。</w:t>
      </w:r>
    </w:p>
    <w:p>
      <w:r>
        <w:t>6. 持久化到向量表 + 记录到历史表。</w:t>
      </w:r>
    </w:p>
    <w:p>
      <w:r>
        <w:t>7. 返回 memory_id 与结果详情。</w:t>
      </w:r>
    </w:p>
    <w:p/>
    <w:p>
      <w:r>
        <w:t>**检索记忆（search）**</w:t>
      </w:r>
    </w:p>
    <w:p>
      <w:r>
        <w:t>1. query 向量化。</w:t>
      </w:r>
    </w:p>
    <w:p>
      <w:r>
        <w:t>2. 向量检索 + 过滤条件（user_id / agent_id / scope）。</w:t>
      </w:r>
    </w:p>
    <w:p>
      <w:r>
        <w:t>3. 应用遗忘曲线与重排（如启用）。</w:t>
      </w:r>
    </w:p>
    <w:p>
      <w:r>
        <w:t>4. 返回结果列表与分数。</w:t>
      </w:r>
    </w:p>
    <w:p/>
    <w:p>
      <w:pPr>
        <w:pStyle w:val="Heading2"/>
      </w:pPr>
      <w:r>
        <w:t>3. 功能性设计</w:t>
      </w:r>
    </w:p>
    <w:p/>
    <w:p>
      <w:pPr>
        <w:pStyle w:val="Heading3"/>
      </w:pPr>
      <w:r>
        <w:t>3.1 核心功能</w:t>
      </w:r>
    </w:p>
    <w:p>
      <w:pPr>
        <w:pStyle w:val="ListBullet"/>
      </w:pPr>
      <w:r>
        <w:t>同步 Memory：提供 `add/search/get/update/delete/getAll/deleteAll`。</w:t>
      </w:r>
    </w:p>
    <w:p>
      <w:pPr>
        <w:pStyle w:val="ListBullet"/>
      </w:pPr>
      <w:r>
        <w:t>异步 Memory：提供 `CompletableFuture` 版本或反应式接口。</w:t>
      </w:r>
    </w:p>
    <w:p>
      <w:pPr>
        <w:pStyle w:val="ListBullet"/>
      </w:pPr>
      <w:r>
        <w:t>智能抽取与改写：事实抽取 + 记忆更新策略。</w:t>
      </w:r>
    </w:p>
    <w:p>
      <w:pPr>
        <w:pStyle w:val="ListBullet"/>
      </w:pPr>
      <w:r>
        <w:t>向量存储适配：SQLite / OceanBase / PgVector 适配层。</w:t>
      </w:r>
    </w:p>
    <w:p>
      <w:pPr>
        <w:pStyle w:val="ListBullet"/>
      </w:pPr>
      <w:r>
        <w:t>统一配置与日志：对齐 Python 默认行为。</w:t>
      </w:r>
    </w:p>
    <w:p/>
    <w:p>
      <w:pPr>
        <w:pStyle w:val="Heading3"/>
      </w:pPr>
      <w:r>
        <w:t>3.1.1 模块架构</w:t>
      </w:r>
    </w:p>
    <w:p>
      <w:r>
        <w:t>结合 `powermem-java-sdk` 现有目录结构与注释，包结构与职责映射如下：</w:t>
      </w:r>
    </w:p>
    <w:p>
      <w:pPr>
        <w:pStyle w:val="ListBullet"/>
      </w:pPr>
      <w:r>
        <w:t>`com.powermem.sdk.core`：`Memory` / `AsyncMemory`（注释中已标注为 Python 迁移目标）</w:t>
      </w:r>
    </w:p>
    <w:p>
      <w:pPr>
        <w:pStyle w:val="ListBullet"/>
      </w:pPr>
      <w:r>
        <w:t>`com.powermem.sdk.api`：Memory/AsyncMemory/Mcp API 抽象接口</w:t>
      </w:r>
    </w:p>
    <w:p>
      <w:pPr>
        <w:pStyle w:val="ListBullet"/>
      </w:pPr>
      <w:r>
        <w:t>`com.powermem.sdk.client`：对外客户端与包装器</w:t>
      </w:r>
    </w:p>
    <w:p>
      <w:pPr>
        <w:pStyle w:val="ListBullet"/>
      </w:pPr>
      <w:r>
        <w:t>`com.powermem.sdk.integrations`：LLM / Embedding / Rerank 适配</w:t>
      </w:r>
    </w:p>
    <w:p>
      <w:pPr>
        <w:pStyle w:val="ListBullet"/>
      </w:pPr>
      <w:r>
        <w:t>`com.powermem.sdk.storage`：VectorStore / GraphStore 适配</w:t>
      </w:r>
    </w:p>
    <w:p>
      <w:pPr>
        <w:pStyle w:val="ListBullet"/>
      </w:pPr>
      <w:r>
        <w:t>`com.powermem.sdk.prompts`：默认提示词与模板</w:t>
      </w:r>
    </w:p>
    <w:p>
      <w:pPr>
        <w:pStyle w:val="ListBullet"/>
      </w:pPr>
      <w:r>
        <w:t>`com.powermem.sdk.intelligence`：智能记忆管理与遗忘曲线实现</w:t>
      </w:r>
    </w:p>
    <w:p>
      <w:pPr>
        <w:pStyle w:val="ListBullet"/>
      </w:pPr>
      <w:r>
        <w:t>`com.powermem.sdk.agent`：多代理相关类型与实现</w:t>
      </w:r>
    </w:p>
    <w:p>
      <w:pPr>
        <w:pStyle w:val="ListBullet"/>
      </w:pPr>
      <w:r>
        <w:t>`com.powermem.sdk.user_memory`：UserMemory 封装</w:t>
      </w:r>
    </w:p>
    <w:p>
      <w:pPr>
        <w:pStyle w:val="ListBullet"/>
      </w:pPr>
      <w:r>
        <w:t>`com.powermem.sdk.transport`：HTTP/请求封装</w:t>
      </w:r>
    </w:p>
    <w:p>
      <w:pPr>
        <w:pStyle w:val="ListBullet"/>
      </w:pPr>
      <w:r>
        <w:t>`com.powermem.sdk.model` / `json`：请求/响应 DTO 与 JSON 处理</w:t>
      </w:r>
    </w:p>
    <w:p>
      <w:pPr>
        <w:pStyle w:val="ListBullet"/>
      </w:pPr>
      <w:r>
        <w:t>`com.powermem.sdk.exception` / `util`：异常与通用工具</w:t>
      </w:r>
    </w:p>
    <w:p/>
    <w:p>
      <w:pPr>
        <w:pStyle w:val="Heading3"/>
      </w:pPr>
      <w:r>
        <w:t>3.1.2 默认改写提示词</w:t>
      </w:r>
    </w:p>
    <w:p>
      <w:r>
        <w:t>Java 侧默认提示词需要与 Python 的 `intelligent_memory_prompts.py` 对齐：</w:t>
      </w:r>
    </w:p>
    <w:p>
      <w:pPr>
        <w:pStyle w:val="ListBullet"/>
      </w:pPr>
      <w:r>
        <w:t>`FACT_RETRIEVAL_PROMPT`：事实抽取提示词（用于 `add`）。</w:t>
      </w:r>
    </w:p>
    <w:p>
      <w:pPr>
        <w:pStyle w:val="ListBullet"/>
      </w:pPr>
      <w:r>
        <w:t>`DEFAULT_UPDATE_MEMORY_PROMPT`：记忆更新提示词（用于判定 ADD/UPDATE/DELETE）。</w:t>
      </w:r>
    </w:p>
    <w:p/>
    <w:p>
      <w:r>
        <w:t>实现要求：</w:t>
      </w:r>
    </w:p>
    <w:p>
      <w:r>
        <w:t>1. 提示词以常量类集中管理（如 `IntelligentMemoryPrompts`）。</w:t>
      </w:r>
    </w:p>
    <w:p>
      <w:r>
        <w:t>2. 支持用户通过配置覆盖（`custom_fact_extraction_prompt` / `custom_importance_evaluation_prompt`）。</w:t>
      </w:r>
    </w:p>
    <w:p>
      <w:r>
        <w:t>3. 保持 JSON 输出格式与 Python 行为一致，避免解析差异。</w:t>
      </w:r>
    </w:p>
    <w:p/>
    <w:p>
      <w:pPr>
        <w:pStyle w:val="Heading3"/>
      </w:pPr>
      <w:r>
        <w:t>3.2 实现方案</w:t>
      </w:r>
    </w:p>
    <w:p/>
    <w:p>
      <w:pPr>
        <w:pStyle w:val="Heading3"/>
      </w:pPr>
      <w:r>
        <w:t>3.2.1 核心改写器实现</w:t>
      </w:r>
    </w:p>
    <w:p>
      <w:r>
        <w:t>“改写器”指智能更新策略执行器（对齐 Python `Memory._extract_facts` + 更新逻辑），建议实现如下：</w:t>
      </w:r>
    </w:p>
    <w:p>
      <w:r>
        <w:t>1. **输入标准化**：支持 `String`、`Map`、`List&lt;Map&gt;` 形式的 messages。</w:t>
      </w:r>
    </w:p>
    <w:p>
      <w:r>
        <w:t>2. **事实抽取**：生成 `system_prompt + user_prompt`，调用 LLM 并解析 JSON。</w:t>
      </w:r>
    </w:p>
    <w:p>
      <w:r>
        <w:t>3. **相似检索**：对抽取事实进行向量检索，获取候选记忆。</w:t>
      </w:r>
    </w:p>
    <w:p>
      <w:r>
        <w:t>4. **更新决策**：使用更新 prompt 生成操作列表（ADD/UPDATE/DELETE/NONE）。</w:t>
      </w:r>
    </w:p>
    <w:p>
      <w:r>
        <w:t>5. **持久化执行**：写入向量表与历史表。</w:t>
      </w:r>
    </w:p>
    <w:p>
      <w:r>
        <w:t>6. **异常回退**：LLM 异常时返回空事实/降级为原文存储（可配置）。</w:t>
      </w:r>
    </w:p>
    <w:p/>
    <w:p>
      <w:pPr>
        <w:pStyle w:val="Heading3"/>
      </w:pPr>
      <w:r>
        <w:t>3.2.4 异步与线程安全</w:t>
      </w:r>
    </w:p>
    <w:p>
      <w:r>
        <w:t>1. `AsyncMemory` 以 `CompletableFuture` 为主接口，内部实现可复用 `Memory` 的编排逻辑。</w:t>
      </w:r>
    </w:p>
    <w:p>
      <w:r>
        <w:t>2. 对 storage 与缓存层引入读写锁或并发容器，确保并发安全。</w:t>
      </w:r>
    </w:p>
    <w:p>
      <w:r>
        <w:t>3. 对外接口保证无共享可变状态或提供线程安全封装。</w:t>
      </w:r>
    </w:p>
    <w:p/>
    <w:p>
      <w:pPr>
        <w:pStyle w:val="Heading3"/>
      </w:pPr>
      <w:r>
        <w:t>3.2.2 Prompts 模块集成</w:t>
      </w:r>
    </w:p>
    <w:p>
      <w:r>
        <w:t>1. 抽取与更新 prompts 统一由 `prompts` 模块提供常量。</w:t>
      </w:r>
    </w:p>
    <w:p>
      <w:r>
        <w:t>2. 增加模板辅助类（如 `Templates`）支持变量填充。</w:t>
      </w:r>
    </w:p>
    <w:p>
      <w:r>
        <w:t>3. 支持用户自定义 prompt 并覆盖默认值，避免硬编码。</w:t>
      </w:r>
    </w:p>
    <w:p/>
    <w:p>
      <w:pPr>
        <w:pStyle w:val="Heading3"/>
      </w:pPr>
      <w:r>
        <w:t>3.2.3 UserMemory 类集成</w:t>
      </w:r>
    </w:p>
    <w:p>
      <w:r>
        <w:t>目标是对 `Memory` 的用户维度能力做进一步封装，建议：</w:t>
      </w:r>
    </w:p>
    <w:p>
      <w:r>
        <w:t>1. 提供 `addUserFact / getUserProfile / updateUserPreference` 等高层接口。</w:t>
      </w:r>
    </w:p>
    <w:p>
      <w:r>
        <w:t>2. 统一封装 `user_id` 逻辑，避免调用方重复传参。</w:t>
      </w:r>
    </w:p>
    <w:p>
      <w:r>
        <w:t>3. 支持将用户画像与多条记忆做聚合输出（用于画像展示与摘要）。</w:t>
      </w:r>
    </w:p>
    <w:p/>
    <w:p>
      <w:pPr>
        <w:pStyle w:val="Heading2"/>
      </w:pPr>
      <w:r>
        <w:t>4. 影响评估</w:t>
      </w:r>
    </w:p>
    <w:p/>
    <w:p>
      <w:pPr>
        <w:pStyle w:val="Heading3"/>
      </w:pPr>
      <w:r>
        <w:t>4.1 兼容性评估</w:t>
      </w:r>
    </w:p>
    <w:p/>
    <w:p>
      <w:r>
        <w:t>#### 4.1.1 向后兼容性</w:t>
      </w:r>
    </w:p>
    <w:p>
      <w:pPr>
        <w:pStyle w:val="ListBullet"/>
      </w:pPr>
      <w:r>
        <w:t>API 命名与语义保持一致（Java 调用风格与 Python 语义一致）。</w:t>
      </w:r>
    </w:p>
    <w:p>
      <w:pPr>
        <w:pStyle w:val="ListBullet"/>
      </w:pPr>
      <w:r>
        <w:t>默认提示词、默认配置值保持一致。</w:t>
      </w:r>
    </w:p>
    <w:p>
      <w:pPr>
        <w:pStyle w:val="ListBullet"/>
      </w:pPr>
      <w:r>
        <w:t>支持旧版配置字段映射（如 `intelligence` -&gt; `intelligent_memory`）。</w:t>
      </w:r>
    </w:p>
    <w:p/>
    <w:p>
      <w:r>
        <w:t>#### 4.1.2 存储兼容性</w:t>
      </w:r>
    </w:p>
    <w:p>
      <w:pPr>
        <w:pStyle w:val="ListBullet"/>
      </w:pPr>
      <w:r>
        <w:t>SQLite / OceanBase / PgVector 表结构保持一致。</w:t>
      </w:r>
    </w:p>
    <w:p>
      <w:pPr>
        <w:pStyle w:val="ListBullet"/>
      </w:pPr>
      <w:r>
        <w:t>`payload` JSON 字段结构不变化，避免跨语言读取失败。</w:t>
      </w:r>
    </w:p>
    <w:p>
      <w:pPr>
        <w:pStyle w:val="ListBullet"/>
      </w:pPr>
      <w:r>
        <w:t>ID 生成策略建议统一为 Snowflake，保证跨语言 ID 不冲突。</w:t>
      </w:r>
    </w:p>
    <w:p/>
    <w:p>
      <w:r>
        <w:t>#### 4.1.3 API 兼容性</w:t>
      </w:r>
    </w:p>
    <w:p>
      <w:pPr>
        <w:pStyle w:val="ListBullet"/>
      </w:pPr>
      <w:r>
        <w:t>若通过 MCP/HTTP 客户端接入，确保请求/响应结构对齐 Python。</w:t>
      </w:r>
    </w:p>
    <w:p>
      <w:pPr>
        <w:pStyle w:val="ListBullet"/>
      </w:pPr>
      <w:r>
        <w:t>错误码与异常类型映射应统一，降低业务侧适配成本。</w:t>
      </w:r>
    </w:p>
    <w:p/>
    <w:p>
      <w:pPr>
        <w:pStyle w:val="Heading3"/>
      </w:pPr>
      <w:r>
        <w:t>4.2 性能影响评估</w:t>
      </w:r>
    </w:p>
    <w:p>
      <w:pPr>
        <w:pStyle w:val="ListBullet"/>
      </w:pPr>
      <w:r>
        <w:t>Java 侧异步接口需避免阻塞 LLM/Embedding 请求。</w:t>
      </w:r>
    </w:p>
    <w:p>
      <w:pPr>
        <w:pStyle w:val="ListBullet"/>
      </w:pPr>
      <w:r>
        <w:t>向量检索与批处理可并行化以降低延迟。</w:t>
      </w:r>
    </w:p>
    <w:p>
      <w:pPr>
        <w:pStyle w:val="ListBullet"/>
      </w:pPr>
      <w:r>
        <w:t>JSON 序列化成本需控制，避免成为性能瓶颈。</w:t>
      </w:r>
    </w:p>
    <w:p/>
    <w:p>
      <w:pPr>
        <w:pStyle w:val="Heading2"/>
      </w:pPr>
      <w:r>
        <w:t>5. 实施步骤</w:t>
      </w:r>
    </w:p>
    <w:p/>
    <w:p>
      <w:pPr>
        <w:pStyle w:val="Heading3"/>
      </w:pPr>
      <w:r>
        <w:t>5.1 目录结构对齐与骨架补齐</w:t>
      </w:r>
    </w:p>
    <w:p>
      <w:r>
        <w:t>1. 对齐 `com.powermem.sdk.*` 目录结构，补齐核心入口类与 API 接口。</w:t>
      </w:r>
    </w:p>
    <w:p>
      <w:r>
        <w:t>2. 明确 `Memory` / `AsyncMemory` 的职责与依赖注入路径。</w:t>
      </w:r>
    </w:p>
    <w:p>
      <w:r>
        <w:t>3. 统一异常体系与日志输出策略。</w:t>
      </w:r>
    </w:p>
    <w:p/>
    <w:p>
      <w:pPr>
        <w:pStyle w:val="Heading3"/>
      </w:pPr>
      <w:r>
        <w:t>5.2 配置体系与加载器落地</w:t>
      </w:r>
    </w:p>
    <w:p>
      <w:r>
        <w:t>1. 完成 `MemoryConfig` 及子配置字段与 Python 对齐。</w:t>
      </w:r>
    </w:p>
    <w:p>
      <w:r>
        <w:t>2. 实现 `ConfigLoader`：支持 `.properties` / 环境变量 / Map。</w:t>
      </w:r>
    </w:p>
    <w:p>
      <w:r>
        <w:t>3. 完成默认值与兼容字段映射（如 `intelligence` -&gt; `intelligent_memory`）。</w:t>
      </w:r>
    </w:p>
    <w:p/>
    <w:p>
      <w:pPr>
        <w:pStyle w:val="Heading3"/>
      </w:pPr>
      <w:r>
        <w:t>5.3 Prompts 与智能改写能力落地</w:t>
      </w:r>
    </w:p>
    <w:p>
      <w:r>
        <w:t>1. 将 `FACT_RETRIEVAL_PROMPT` 与 `DEFAULT_UPDATE_MEMORY_PROMPT` 迁移至 Java 常量。</w:t>
      </w:r>
    </w:p>
    <w:p>
      <w:r>
        <w:t>2. 增加模板填充工具，支持自定义 prompt 注入。</w:t>
      </w:r>
    </w:p>
    <w:p>
      <w:r>
        <w:t>3. 完成事实抽取与更新决策的 JSON 解析与容错。</w:t>
      </w:r>
    </w:p>
    <w:p/>
    <w:p>
      <w:pPr>
        <w:pStyle w:val="Heading3"/>
      </w:pPr>
      <w:r>
        <w:t>5.4 存储适配与数据一致性</w:t>
      </w:r>
    </w:p>
    <w:p>
      <w:r>
        <w:t>1. 完成 SQLite / OceanBase / PgVector 的存储适配层。</w:t>
      </w:r>
    </w:p>
    <w:p>
      <w:r>
        <w:t>2. 对齐向量表与 history 表结构，保证跨语言兼容。</w:t>
      </w:r>
    </w:p>
    <w:p>
      <w:r>
        <w:t>3. 实现 Snowflake ID 生成与 payload JSON schema 统一。</w:t>
      </w:r>
    </w:p>
    <w:p/>
    <w:p>
      <w:pPr>
        <w:pStyle w:val="Heading3"/>
      </w:pPr>
      <w:r>
        <w:t>5.5 API 能力与异步接口补齐</w:t>
      </w:r>
    </w:p>
    <w:p>
      <w:r>
        <w:t>1. 完成 `Memory` 的 CRUD、search、getAll、deleteAll。</w:t>
      </w:r>
    </w:p>
    <w:p>
      <w:r>
        <w:t>2. 完成 `AsyncMemory` 的异步封装与回调异常传播。</w:t>
      </w:r>
    </w:p>
    <w:p>
      <w:r>
        <w:t>3. 按需补齐 `UserMemory` / `Agent` / Graph API。</w:t>
      </w:r>
    </w:p>
    <w:p/>
    <w:p>
      <w:pPr>
        <w:pStyle w:val="Heading3"/>
      </w:pPr>
      <w:r>
        <w:t>5.6 质量与发布</w:t>
      </w:r>
    </w:p>
    <w:p>
      <w:r>
        <w:t>1. 补齐 JUnit5 单测与集成测试。</w:t>
      </w:r>
    </w:p>
    <w:p>
      <w:r>
        <w:t>2. JavaDoc 与示例工程（basic / advanced）。</w:t>
      </w:r>
    </w:p>
    <w:p>
      <w:r>
        <w:t>3. Maven Central 发布流程与版本策略。</w:t>
      </w:r>
    </w:p>
    <w:p/>
    <w:p>
      <w:pPr>
        <w:pStyle w:val="Heading2"/>
      </w:pPr>
      <w:r>
        <w:t>6. 使用示例</w:t>
      </w:r>
    </w:p>
    <w:p/>
    <w:p>
      <w:pPr>
        <w:pStyle w:val="Heading3"/>
      </w:pPr>
      <w:r>
        <w:t>6.1 基础配置示例</w:t>
      </w:r>
    </w:p>
    <w:p/>
    <w:p>
      <w:pPr>
        <w:pStyle w:val="NoSpacing"/>
      </w:pPr>
      <w:r>
        <w:rPr>
          <w:rFonts w:ascii="Consolas" w:hAnsi="Consolas"/>
          <w:sz w:val="20"/>
        </w:rPr>
        <w:t>MemoryConfig config = MemoryConfig.builder()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.vectorStore(VectorStoreConfig.sqlite("./data/powermem_dev.db"))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.llm(LlmConfig.qwen("api-key", "qwen-plus"))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.embedder(EmbedderConfig.qwen("api-key", "text-embedding-v4", 1536))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.build();</w:t>
      </w:r>
    </w:p>
    <w:p>
      <w:pPr>
        <w:pStyle w:val="NoSpacing"/>
      </w:pPr>
      <w:r>
        <w:rPr>
          <w:rFonts w:ascii="Consolas" w:hAnsi="Consolas"/>
          <w:sz w:val="20"/>
        </w:rPr>
      </w:r>
    </w:p>
    <w:p>
      <w:pPr>
        <w:pStyle w:val="NoSpacing"/>
      </w:pPr>
      <w:r>
        <w:rPr>
          <w:rFonts w:ascii="Consolas" w:hAnsi="Consolas"/>
          <w:sz w:val="20"/>
        </w:rPr>
        <w:t>Memory memory = new Memory(config);</w:t>
      </w:r>
    </w:p>
    <w:p/>
    <w:p/>
    <w:p>
      <w:pPr>
        <w:pStyle w:val="Heading3"/>
      </w:pPr>
      <w:r>
        <w:t>6.2 自定义提示词示例</w:t>
      </w:r>
    </w:p>
    <w:p/>
    <w:p>
      <w:pPr>
        <w:pStyle w:val="NoSpacing"/>
      </w:pPr>
      <w:r>
        <w:rPr>
          <w:rFonts w:ascii="Consolas" w:hAnsi="Consolas"/>
          <w:sz w:val="20"/>
        </w:rPr>
        <w:t>MemoryConfig config = MemoryConfig.builder()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.customFactExtractionPrompt("你是信息整理助手，请输出 JSON {\"facts\":[]}")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.build();</w:t>
      </w:r>
    </w:p>
    <w:p/>
    <w:p/>
    <w:p>
      <w:pPr>
        <w:pStyle w:val="Heading3"/>
      </w:pPr>
      <w:r>
        <w:t>6.3 完整使用流程示例</w:t>
      </w:r>
    </w:p>
    <w:p/>
    <w:p>
      <w:pPr>
        <w:pStyle w:val="NoSpacing"/>
      </w:pPr>
      <w:r>
        <w:rPr>
          <w:rFonts w:ascii="Consolas" w:hAnsi="Consolas"/>
          <w:sz w:val="20"/>
        </w:rPr>
        <w:t>Memory memory = new Memory(config);</w:t>
      </w:r>
    </w:p>
    <w:p>
      <w:pPr>
        <w:pStyle w:val="NoSpacing"/>
      </w:pPr>
      <w:r>
        <w:rPr>
          <w:rFonts w:ascii="Consolas" w:hAnsi="Consolas"/>
          <w:sz w:val="20"/>
        </w:rPr>
        <w:t>memory.add("用户喜欢简洁的中文回答", "user123");</w:t>
      </w:r>
    </w:p>
    <w:p>
      <w:pPr>
        <w:pStyle w:val="NoSpacing"/>
      </w:pPr>
      <w:r>
        <w:rPr>
          <w:rFonts w:ascii="Consolas" w:hAnsi="Consolas"/>
          <w:sz w:val="20"/>
        </w:rPr>
        <w:t>List&lt;MemoryResult&gt; results = memory.search("用户偏好", "user123");</w:t>
      </w:r>
    </w:p>
    <w:p/>
    <w:p/>
    <w:p>
      <w:pPr>
        <w:pStyle w:val="Heading2"/>
      </w:pPr>
      <w:r>
        <w:t>7. 代码变更清单</w:t>
      </w:r>
    </w:p>
    <w:p/>
    <w:p>
      <w:pPr>
        <w:pStyle w:val="Heading3"/>
      </w:pPr>
      <w:r>
        <w:t>7.1 新增文件</w:t>
      </w:r>
    </w:p>
    <w:p>
      <w:pPr>
        <w:pStyle w:val="ListBullet"/>
      </w:pPr>
      <w:r>
        <w:t>`com.powermem.sdk.core`：Memory/AsyncMemory 实现</w:t>
      </w:r>
    </w:p>
    <w:p>
      <w:pPr>
        <w:pStyle w:val="ListBullet"/>
      </w:pPr>
      <w:r>
        <w:t>`com.powermem.sdk.prompts`：默认提示词常量与模板</w:t>
      </w:r>
    </w:p>
    <w:p>
      <w:pPr>
        <w:pStyle w:val="ListBullet"/>
      </w:pPr>
      <w:r>
        <w:t>`com.powermem.sdk.storage.*`：向量存储适配器实现</w:t>
      </w:r>
    </w:p>
    <w:p>
      <w:pPr>
        <w:pStyle w:val="ListBullet"/>
      </w:pPr>
      <w:r>
        <w:t>`com.powermem.sdk.user_memory`：用户画像封装实现</w:t>
      </w:r>
    </w:p>
    <w:p/>
    <w:p>
      <w:pPr>
        <w:pStyle w:val="Heading3"/>
      </w:pPr>
      <w:r>
        <w:t>7.2 修改文件</w:t>
      </w:r>
    </w:p>
    <w:p>
      <w:pPr>
        <w:pStyle w:val="ListBullet"/>
      </w:pPr>
      <w:r>
        <w:t>`com.powermem.sdk.config.*`：补齐字段与校验逻辑</w:t>
      </w:r>
    </w:p>
    <w:p>
      <w:pPr>
        <w:pStyle w:val="ListBullet"/>
      </w:pPr>
      <w:r>
        <w:t>`com.powermem.sdk.integrations.*`：补齐 LLM/Embedding 具体实现</w:t>
      </w:r>
    </w:p>
    <w:p>
      <w:pPr>
        <w:pStyle w:val="ListBullet"/>
      </w:pPr>
      <w:r>
        <w:t>`com.powermem.sdk.model.*`：补齐请求/响应模型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